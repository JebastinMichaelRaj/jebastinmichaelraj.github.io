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Jebastin Michael Raj</w:t>
      </w:r>
    </w:p>
    <w:p>
      <w:pPr>
        <w:pStyle w:val="Subtitle"/>
      </w:pPr>
      <w:r>
        <w:t>Full Stack Developer | C# and ASP.NET</w:t>
      </w:r>
    </w:p>
    <w:p>
      <w:pPr>
        <w:spacing w:after="60"/>
      </w:pPr>
      <w:r>
        <w:rPr>
          <w:b w:val="0"/>
          <w:sz w:val="19"/>
        </w:rPr>
        <w:t>Kovilpatti, Tamil Nadu, India | +91 934 563 5274</w:t>
      </w:r>
    </w:p>
    <w:p>
      <w:pPr>
        <w:spacing w:after="60"/>
      </w:pPr>
      <w:r>
        <w:rPr>
          <w:b w:val="0"/>
        </w:rPr>
      </w:r>
      <w:hyperlink r:id="rId9">
        <w:r>
          <w:rPr>
            <w:color w:val="000000"/>
            <w:sz w:val="19"/>
          </w:rPr>
          <w:t>jebastinmichealraj@gmail.com</w:t>
        </w:r>
      </w:hyperlink>
      <w:r>
        <w:t xml:space="preserve"> | </w:t>
      </w:r>
      <w:hyperlink r:id="rId10">
        <w:r>
          <w:rPr>
            <w:color w:val="000000"/>
            <w:sz w:val="19"/>
          </w:rPr>
          <w:t>github.com/JebastinMichaelRaj</w:t>
        </w:r>
      </w:hyperlink>
    </w:p>
    <w:p>
      <w:pPr>
        <w:spacing w:after="80"/>
      </w:pPr>
      <w:r>
        <w:rPr>
          <w:b w:val="0"/>
        </w:rPr>
      </w:r>
      <w:hyperlink r:id="rId11">
        <w:r>
          <w:rPr>
            <w:color w:val="000000"/>
            <w:sz w:val="19"/>
          </w:rPr>
          <w:t>linkedin.com/in/jebastin-michael-raj</w:t>
        </w:r>
      </w:hyperlink>
    </w:p>
    <w:p>
      <w:pPr>
        <w:pStyle w:val="Heading1"/>
      </w:pPr>
      <w:r>
        <w:t>PROFESSIONAL SUMMARY</w:t>
      </w:r>
    </w:p>
    <w:p>
      <w:pPr>
        <w:spacing w:after="100"/>
      </w:pPr>
      <w:r>
        <w:rPr>
          <w:b w:val="0"/>
        </w:rPr>
        <w:t>Full stack developer with experience building and supporting benefits administration applications using C#, ASP.NET MVC, SQL Server, and Azure. Develops responsive interfaces, REST APIs, and database solutions, with a focus on troubleshooting, performance, and collaboration with product and engineering teams.</w:t>
      </w:r>
    </w:p>
    <w:p>
      <w:pPr>
        <w:pStyle w:val="Heading1"/>
      </w:pPr>
      <w:r>
        <w:t>TECHNICAL SKILLS</w:t>
      </w:r>
    </w:p>
    <w:p>
      <w:pPr>
        <w:spacing w:after="60"/>
      </w:pPr>
      <w:r>
        <w:rPr>
          <w:b w:val="0"/>
        </w:rPr>
      </w:r>
      <w:r>
        <w:rPr>
          <w:b/>
        </w:rPr>
        <w:t xml:space="preserve">Back end: </w:t>
      </w:r>
      <w:r>
        <w:t>C#, .NET, .NET Core, ASP.NET MVC, Razor, REST APIs</w:t>
      </w:r>
    </w:p>
    <w:p>
      <w:pPr>
        <w:spacing w:after="60"/>
      </w:pPr>
      <w:r>
        <w:rPr>
          <w:b w:val="0"/>
        </w:rPr>
      </w:r>
      <w:r>
        <w:rPr>
          <w:b/>
        </w:rPr>
        <w:t xml:space="preserve">Front end: </w:t>
      </w:r>
      <w:r>
        <w:t>JavaScript, React, HTML, CSS, Bootstrap, jQuery, Ajax</w:t>
      </w:r>
    </w:p>
    <w:p>
      <w:pPr>
        <w:spacing w:after="60"/>
      </w:pPr>
      <w:r>
        <w:rPr>
          <w:b w:val="0"/>
        </w:rPr>
      </w:r>
      <w:r>
        <w:rPr>
          <w:b/>
        </w:rPr>
        <w:t xml:space="preserve">Data and tools: </w:t>
      </w:r>
      <w:r>
        <w:t>SQL Server, T-SQL, stored procedures, views, triggers, Azure, Git, GitHub, SourceTree, Visual Studio</w:t>
      </w:r>
    </w:p>
    <w:p>
      <w:pPr>
        <w:pStyle w:val="Heading1"/>
      </w:pPr>
      <w:r>
        <w:t>PROFESSIONAL EXPERIENCE</w:t>
      </w:r>
    </w:p>
    <w:p>
      <w:pPr>
        <w:spacing w:after="60"/>
      </w:pPr>
      <w:r>
        <w:rPr>
          <w:b/>
        </w:rPr>
        <w:t>Senior Software Developer</w:t>
      </w:r>
    </w:p>
    <w:p>
      <w:pPr>
        <w:spacing w:after="60"/>
      </w:pPr>
      <w:r>
        <w:rPr>
          <w:b w:val="0"/>
        </w:rPr>
        <w:t>RRR Consult Assist | Medcom Benefit Solutions</w:t>
      </w:r>
    </w:p>
    <w:p>
      <w:pPr>
        <w:spacing w:after="120"/>
      </w:pPr>
      <w:r>
        <w:rPr>
          <w:b w:val="0"/>
          <w:i/>
        </w:rPr>
        <w:t>Kovilpatti, India | September 2022 - Present</w:t>
      </w:r>
    </w:p>
    <w:p>
      <w:pPr>
        <w:pStyle w:val="ListBullet"/>
        <w:spacing w:after="80" w:line="252" w:lineRule="auto"/>
        <w:ind w:left="202" w:hanging="202"/>
      </w:pPr>
      <w:r>
        <w:t>Develop and maintain benefits administration web applications for employer, agency, broker, and staff workflows using C#, ASP.NET MVC, JavaScript, and SQL Server.</w:t>
      </w:r>
    </w:p>
    <w:p>
      <w:pPr>
        <w:pStyle w:val="ListBullet"/>
        <w:spacing w:after="80" w:line="252" w:lineRule="auto"/>
        <w:ind w:left="202" w:hanging="202"/>
      </w:pPr>
      <w:r>
        <w:t>Build responsive dashboards and interfaces with HTML, CSS, Bootstrap, jQuery, and Ajax; implement features and integrate APIs to support business requirements.</w:t>
      </w:r>
    </w:p>
    <w:p>
      <w:pPr>
        <w:pStyle w:val="ListBullet"/>
        <w:spacing w:after="80" w:line="252" w:lineRule="auto"/>
        <w:ind w:left="202" w:hanging="202"/>
      </w:pPr>
      <w:r>
        <w:t>Write and maintain T-SQL queries and stored procedures, and troubleshoot functional, performance, and application logic issues.</w:t>
      </w:r>
    </w:p>
    <w:p>
      <w:pPr>
        <w:pStyle w:val="ListBullet"/>
        <w:spacing w:after="80" w:line="252" w:lineRule="auto"/>
        <w:ind w:left="202" w:hanging="202"/>
      </w:pPr>
      <w:r>
        <w:t>Collaborate with product owners and cross-functional teams to translate requirements into technical solutions, review changes, test features, and support releases.</w:t>
      </w:r>
    </w:p>
    <w:p>
      <w:pPr>
        <w:pStyle w:val="ListBullet"/>
        <w:spacing w:after="80" w:line="252" w:lineRule="auto"/>
        <w:ind w:left="202" w:hanging="202"/>
      </w:pPr>
      <w:r>
        <w:t>Use GitHub and SourceTree to manage code changes and contribute to Agile development activities.</w:t>
      </w:r>
    </w:p>
    <w:p>
      <w:pPr>
        <w:pStyle w:val="Heading1"/>
      </w:pPr>
      <w:r>
        <w:t>SELECTED PROJECTS</w:t>
      </w:r>
    </w:p>
    <w:p>
      <w:pPr>
        <w:spacing w:after="80"/>
      </w:pPr>
      <w:r>
        <w:rPr>
          <w:b w:val="0"/>
        </w:rPr>
      </w:r>
      <w:r>
        <w:rPr>
          <w:b/>
        </w:rPr>
        <w:t xml:space="preserve">ASP.NET MVC CRUD Application. </w:t>
      </w:r>
      <w:r>
        <w:t>Built a C# web application for creating, reading, updating, and deleting records using the MVC pattern.</w:t>
      </w:r>
    </w:p>
    <w:p>
      <w:pPr>
        <w:spacing w:after="80"/>
      </w:pPr>
      <w:r>
        <w:rPr>
          <w:b w:val="0"/>
        </w:rPr>
      </w:r>
      <w:r>
        <w:rPr>
          <w:b/>
        </w:rPr>
        <w:t xml:space="preserve">Employer Management Application. </w:t>
      </w:r>
      <w:r>
        <w:t>Implemented record management with ASP.NET MVC, jQuery, and Ajax to update the interface without full page reloads.</w:t>
      </w:r>
    </w:p>
    <w:p>
      <w:pPr>
        <w:pStyle w:val="Heading1"/>
      </w:pPr>
      <w:r>
        <w:t>EDUCATION</w:t>
      </w:r>
    </w:p>
    <w:p>
      <w:pPr>
        <w:spacing w:after="60"/>
      </w:pPr>
      <w:r>
        <w:rPr>
          <w:b/>
        </w:rPr>
        <w:t>B.Sc. in Computer Science and Information Technology | 2019 - 2022</w:t>
      </w:r>
    </w:p>
    <w:p>
      <w:pPr>
        <w:spacing w:after="60"/>
      </w:pPr>
      <w:r>
        <w:rPr>
          <w:b w:val="0"/>
        </w:rPr>
        <w:t>S.S. Duraisamy Nadar Mariammal College, Kovilpatti</w:t>
      </w:r>
    </w:p>
    <w:p>
      <w:pPr>
        <w:spacing w:after="0"/>
      </w:pPr>
      <w:r>
        <w:rPr>
          <w:b w:val="0"/>
        </w:rPr>
        <w:t>Manonmaniam Sundaranar University | Aggregate: 80%</w:t>
      </w:r>
    </w:p>
    <w:sectPr w:rsidR="00FC693F" w:rsidRPr="0006063C" w:rsidSect="00034616">
      <w:pgSz w:w="12240" w:h="15840"/>
      <w:pgMar w:top="864" w:right="979" w:bottom="864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7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00"/>
    </w:pPr>
    <w:rPr>
      <w:rFonts w:asciiTheme="majorHAnsi" w:eastAsiaTheme="majorEastAsia" w:hAnsiTheme="majorHAnsi" w:cstheme="majorBidi" w:ascii="Arial" w:hAnsi="Arial"/>
      <w:b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ebastinmichealraj@gmail.com" TargetMode="External"/><Relationship Id="rId10" Type="http://schemas.openxmlformats.org/officeDocument/2006/relationships/hyperlink" Target="https://github.com/JebastinMichaelRaj" TargetMode="External"/><Relationship Id="rId11" Type="http://schemas.openxmlformats.org/officeDocument/2006/relationships/hyperlink" Target="https://www.linkedin.com/in/jebastin-michael-raj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Jebastin Michael Raj Resume</dc:title>
  <dc:subject>Full Stack Developer</dc:subject>
  <dc:creator>Jebastin Michael Raj</dc:creator>
  <cp:keywords>C#, ASP.NET, SQL Server, Full Stack Developer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